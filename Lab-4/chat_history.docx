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8"/>
          <w:sz w:val="44"/>
        </w:rPr>
        <w:t>SE Lab 4: VibeCoding - Tug of War Repair Lab</w:t>
      </w:r>
    </w:p>
    <w:p>
      <w:pPr>
        <w:jc w:val="center"/>
      </w:pPr>
      <w:r>
        <w:rPr>
          <w:i/>
          <w:sz w:val="26"/>
        </w:rPr>
        <w:t>Pair Programming &amp; Prompt Engineering Chat History</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SURYA A BHAT</w:t>
            </w:r>
          </w:p>
        </w:tc>
      </w:tr>
      <w:tr>
        <w:tc>
          <w:tcPr>
            <w:tcW w:type="dxa" w:w="4320"/>
          </w:tcPr>
          <w:p>
            <w:r>
              <w:rPr>
                <w:b/>
              </w:rPr>
              <w:t>Student SRN:</w:t>
            </w:r>
          </w:p>
        </w:tc>
        <w:tc>
          <w:tcPr>
            <w:tcW w:type="dxa" w:w="4320"/>
          </w:tcPr>
          <w:p>
            <w:r>
              <w:t>PES1UG24AM296</w:t>
            </w:r>
          </w:p>
        </w:tc>
      </w:tr>
      <w:tr>
        <w:tc>
          <w:tcPr>
            <w:tcW w:type="dxa" w:w="4320"/>
          </w:tcPr>
          <w:p>
            <w:r>
              <w:rPr>
                <w:b/>
              </w:rPr>
              <w:t>Course:</w:t>
            </w:r>
          </w:p>
        </w:tc>
        <w:tc>
          <w:tcPr>
            <w:tcW w:type="dxa" w:w="4320"/>
          </w:tcPr>
          <w:p>
            <w:r>
              <w:t>Software Engineering (UE24CS252AA / Lab 4)</w:t>
            </w:r>
          </w:p>
        </w:tc>
      </w:tr>
      <w:tr>
        <w:tc>
          <w:tcPr>
            <w:tcW w:type="dxa" w:w="4320"/>
          </w:tcPr>
          <w:p>
            <w:r>
              <w:rPr>
                <w:b/>
              </w:rPr>
              <w:t>Assigned Repository:</w:t>
            </w:r>
          </w:p>
        </w:tc>
        <w:tc>
          <w:tcPr>
            <w:tcW w:type="dxa" w:w="4320"/>
          </w:tcPr>
          <w:p>
            <w:r>
              <w:t>https://github.com/SETAPESU26/56_tug_of_war</w:t>
            </w:r>
          </w:p>
        </w:tc>
      </w:tr>
      <w:tr>
        <w:tc>
          <w:tcPr>
            <w:tcW w:type="dxa" w:w="4320"/>
          </w:tcPr>
          <w:p>
            <w:r>
              <w:rPr>
                <w:b/>
              </w:rPr>
              <w:t>Target Repository:</w:t>
            </w:r>
          </w:p>
        </w:tc>
        <w:tc>
          <w:tcPr>
            <w:tcW w:type="dxa" w:w="4320"/>
          </w:tcPr>
          <w:p>
            <w:r>
              <w:t>https://github.com/Suryabhat48/Software_Engineering</w:t>
            </w:r>
          </w:p>
        </w:tc>
      </w:tr>
    </w:tbl>
    <w:p/>
    <w:p>
      <w:pPr>
        <w:pStyle w:val="Heading1"/>
      </w:pPr>
      <w:r>
        <w:t>1. Executive Summary &amp; Lab Objectives</w:t>
      </w:r>
    </w:p>
    <w:p>
      <w:r>
        <w:t>The objective of Lab 4 is to utilize Vibe Coding tools and LLM pair-programming techniques to diagnose, repair broken game mechanics, and implement advanced dynamic physics and gameplay features within a Pygame codebase. The lab requires recording gameplay before any changes showing the bug, methodically writing targeted prompts for each task, committing each milestone with independent commit history, and exporting deliverables.</w:t>
      </w:r>
    </w:p>
    <w:p>
      <w:pPr>
        <w:pStyle w:val="Heading1"/>
      </w:pPr>
      <w:r>
        <w:t>2. Deliverables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 Item</w:t>
            </w:r>
          </w:p>
        </w:tc>
        <w:tc>
          <w:tcPr>
            <w:tcW w:type="dxa" w:w="2880"/>
          </w:tcPr>
          <w:p>
            <w:r>
              <w:rPr>
                <w:b/>
              </w:rPr>
              <w:t>Status</w:t>
            </w:r>
          </w:p>
        </w:tc>
        <w:tc>
          <w:tcPr>
            <w:tcW w:type="dxa" w:w="2880"/>
          </w:tcPr>
          <w:p>
            <w:r>
              <w:rPr>
                <w:b/>
              </w:rPr>
              <w:t>Location in Repo</w:t>
            </w:r>
          </w:p>
        </w:tc>
      </w:tr>
      <w:tr>
        <w:tc>
          <w:tcPr>
            <w:tcW w:type="dxa" w:w="2880"/>
          </w:tcPr>
          <w:p>
            <w:r>
              <w:t>a. Videos (before and after)</w:t>
            </w:r>
          </w:p>
        </w:tc>
        <w:tc>
          <w:tcPr>
            <w:tcW w:type="dxa" w:w="2880"/>
          </w:tcPr>
          <w:p>
            <w:r>
              <w:t>Completed (10s each, 30 FPS MP4)</w:t>
            </w:r>
          </w:p>
        </w:tc>
        <w:tc>
          <w:tcPr>
            <w:tcW w:type="dxa" w:w="2880"/>
          </w:tcPr>
          <w:p>
            <w:r>
              <w:t>Lab-4/videos/gameplay_before.mp4 &amp; gameplay_after.mp4</w:t>
            </w:r>
          </w:p>
        </w:tc>
      </w:tr>
      <w:tr>
        <w:tc>
          <w:tcPr>
            <w:tcW w:type="dxa" w:w="2880"/>
          </w:tcPr>
          <w:p>
            <w:r>
              <w:t>b. Updated Code</w:t>
            </w:r>
          </w:p>
        </w:tc>
        <w:tc>
          <w:tcPr>
            <w:tcW w:type="dxa" w:w="2880"/>
          </w:tcPr>
          <w:p>
            <w:r>
              <w:t>Completed (Modular OO Pygame)</w:t>
            </w:r>
          </w:p>
        </w:tc>
        <w:tc>
          <w:tcPr>
            <w:tcW w:type="dxa" w:w="2880"/>
          </w:tcPr>
          <w:p>
            <w:r>
              <w:t>Lab-4/main.py, Lab-4/game/*</w:t>
            </w:r>
          </w:p>
        </w:tc>
      </w:tr>
      <w:tr>
        <w:tc>
          <w:tcPr>
            <w:tcW w:type="dxa" w:w="2880"/>
          </w:tcPr>
          <w:p>
            <w:r>
              <w:t>c. Chat history doc/pdf</w:t>
            </w:r>
          </w:p>
        </w:tc>
        <w:tc>
          <w:tcPr>
            <w:tcW w:type="dxa" w:w="2880"/>
          </w:tcPr>
          <w:p>
            <w:r>
              <w:t>Completed (DOCX &amp; PDF)</w:t>
            </w:r>
          </w:p>
        </w:tc>
        <w:tc>
          <w:tcPr>
            <w:tcW w:type="dxa" w:w="2880"/>
          </w:tcPr>
          <w:p>
            <w:r>
              <w:t>Lab-4/chat_history.docx &amp; chat_history.pdf</w:t>
            </w:r>
          </w:p>
        </w:tc>
      </w:tr>
    </w:tbl>
    <w:p/>
    <w:p>
      <w:pPr>
        <w:pStyle w:val="Heading2"/>
      </w:pPr>
      <w:r>
        <w:t>3.1 Task 1: Fix the Alternating Input Deadlock Bug</w:t>
      </w:r>
    </w:p>
    <w:p>
      <w:r>
        <w:rPr>
          <w:b/>
          <w:color w:val="0066CC"/>
        </w:rPr>
        <w:t>User Prompt:</w:t>
        <w:br/>
      </w:r>
      <w:r>
        <w:t>"Analyze the input handling in game/game_engine.py. Rapidly mashing back and forth between 'A' and 'D' suddenly freezes input handling completely, leaving the rope unresponsive while the computer effortlessly pulls away with the win. Redesign the input synchronization so that overlapping or rapid alternating keystrokes consistently register pulls without locking the player out."</w:t>
      </w:r>
    </w:p>
    <w:p>
      <w:r>
        <w:rPr>
          <w:b/>
          <w:color w:val="2E8B57"/>
        </w:rPr>
        <w:t>AI Pair Programmer Analysis &amp; Solution:</w:t>
        <w:br/>
      </w:r>
      <w:r>
        <w:t>### Root Cause Analysis:</w:t>
        <w:br/>
        <w:t>In the original game_engine.py, handle_event() implements an input lock:</w:t>
        <w:br/>
        <w:t>- When KEYDOWN 'A' is pressed: is_pull_locked is set to True.</w:t>
        <w:br/>
        <w:t>- Only when KEYUP for 'A' is received is the lock released.</w:t>
        <w:br/>
        <w:t>- In rapid human gameplay, key presses frequently overlap (the user presses 'D' before completely releasing 'A'). Because is_pull_locked is True, the 'D' press is dropped. If 'D' is subsequently released first, the lock never clears, and subsequent presses fail because last_key still equals 'A'.</w:t>
        <w:br/>
        <w:br/>
        <w:t>### Fix Implementation:</w:t>
        <w:br/>
        <w:t>We decouple pull registration from KEYUP events. A pull is registered on KEYDOWN whenever the pressed key is in (K_a, K_d) and differs from last_key. Holding down a single key sends repeat events with the same key which are rejected, preventing key-hold cheating while ensuring seamless, deadlock-free alternating pulls even during extreme mashing.</w:t>
      </w:r>
    </w:p>
    <w:p>
      <w:r>
        <w:rPr>
          <w:b/>
        </w:rPr>
        <w:t xml:space="preserve">Applied Code Changes: </w:t>
      </w:r>
      <w:r>
        <w:t>Modified game/game_engine.py: Removed brittle KEYUP lockout; enforced key alternation directly on KEYDOWN.</w:t>
      </w:r>
    </w:p>
    <w:p/>
    <w:p>
      <w:pPr>
        <w:pStyle w:val="Heading2"/>
      </w:pPr>
      <w:r>
        <w:t>3.2 Task 2: Implement Dynamic AI Panic Surges</w:t>
      </w:r>
    </w:p>
    <w:p>
      <w:r>
        <w:rPr>
          <w:b/>
          <w:color w:val="0066CC"/>
        </w:rPr>
        <w:t>User Prompt:</w:t>
        <w:br/>
      </w:r>
      <w:r>
        <w:t>"The computer currently pulls at a fixed cadence with minimal variation. Introduce dynamic difficulty: as the center marker gets pulled closer to the player's winning threshold, have the computer enter a high-intensity panic surge with faster reaction intervals and aggressive pulling strength to stage a comeback."</w:t>
      </w:r>
    </w:p>
    <w:p>
      <w:r>
        <w:rPr>
          <w:b/>
          <w:color w:val="2E8B57"/>
        </w:rPr>
        <w:t>AI Pair Programmer Analysis &amp; Solution:</w:t>
        <w:br/>
      </w:r>
      <w:r>
        <w:t>### Feature Architecture:</w:t>
        <w:br/>
        <w:t>1. Threat Metric: We calculate panic_level = (center_x - marker_x) / (center_x - left_win_x). When marker_x is at center, panic is 0.0. As marker_x approaches left_win_x (player winning threshold), panic_level reaches 1.0.</w:t>
        <w:br/>
        <w:t>2. Cadence Acceleration: Base AI pull cooldown is 180ms. During panic surge, cooldown dynamically scales down: max(65, int(180 - panic_level * 115)) ms (up to ~3x faster reactions).</w:t>
        <w:br/>
        <w:t>3. Pull Strength Scaling: Normal pull strength is 0.7 - 1.2. Under panic surge, strength scales aggressively: random.uniform(1.0 + surge_boost, 1.5 + surge_boost).</w:t>
        <w:br/>
        <w:t>4. Visual Feedback: Added an active HUD banner displaying '! AI PANIC SURGE !' with pulsing amber/red colors showing cadence and threat percentage.</w:t>
      </w:r>
    </w:p>
    <w:p>
      <w:r>
        <w:rPr>
          <w:b/>
        </w:rPr>
        <w:t xml:space="preserve">Applied Code Changes: </w:t>
      </w:r>
      <w:r>
        <w:t>Updated game/game_engine.py with panic_level calculation, dynamic reaction timers, scaling pull strength, and HUD warning indicator.</w:t>
      </w:r>
    </w:p>
    <w:p/>
    <w:p>
      <w:pPr>
        <w:pStyle w:val="Heading2"/>
      </w:pPr>
      <w:r>
        <w:t>3.3 Task 3: Implement Rope Tension &amp; Puller Leaning Animations</w:t>
      </w:r>
    </w:p>
    <w:p>
      <w:r>
        <w:rPr>
          <w:b/>
          <w:color w:val="0066CC"/>
        </w:rPr>
        <w:t>User Prompt:</w:t>
        <w:br/>
      </w:r>
      <w:r>
        <w:t>"The rope and pullers are currently visually static. Add dynamic visual feedback: give the rope a vibrating high-tension hum or sag depending on struggle intensity, and animate both characters with backward leaning postures based on which side holds pulling momentum."</w:t>
      </w:r>
    </w:p>
    <w:p>
      <w:r>
        <w:rPr>
          <w:b/>
          <w:color w:val="2E8B57"/>
        </w:rPr>
        <w:t>AI Pair Programmer Analysis &amp; Solution:</w:t>
        <w:br/>
      </w:r>
      <w:r>
        <w:t>### Feature Architecture:</w:t>
        <w:br/>
        <w:t>1. Puller Dynamic Leaning (game/player.py):</w:t>
        <w:br/>
        <w:t xml:space="preserve">   - Added lean_angle, target_lean, and momentum attributes to Puller.</w:t>
        <w:br/>
        <w:t xml:space="preserve">   - When player or AI pulls, apply_pull_impulse() triggers a backward lean (-lean for left player, +lean for right AI).</w:t>
        <w:br/>
        <w:t xml:space="preserve">   - Torso is rendered as a dynamically deformed polygon with feet anchored and shoulders/head leaning back with smooth spring damping.</w:t>
        <w:br/>
        <w:t xml:space="preserve">   - Stumbling forward lean (apply_dragged_impulse()) when being dragged by the opponent.</w:t>
        <w:br/>
        <w:br/>
        <w:t>2. Rope Sag &amp; Vibrating Hum Physics (game/rope.py):</w:t>
        <w:br/>
        <w:t xml:space="preserve">   - Modeled struggle_intensity (0.1 to 1.0).</w:t>
        <w:br/>
        <w:t xml:space="preserve">   - Low tension produces parabolic catenary sag downward in the mud pit.</w:t>
        <w:br/>
        <w:t xml:space="preserve">   - High tension produces rapid standing wave oscillation (vibrating hum) using math.sin().</w:t>
        <w:br/>
        <w:t xml:space="preserve">   - Red center flag smoothly tracks the dynamic rope height curve.</w:t>
      </w:r>
    </w:p>
    <w:p>
      <w:r>
        <w:rPr>
          <w:b/>
        </w:rPr>
        <w:t xml:space="preserve">Applied Code Changes: </w:t>
      </w:r>
      <w:r>
        <w:t>Rewrote game/player.py with leaning polygon avatar animations, and game/rope.py with wave/sag physics interpolation.</w:t>
      </w:r>
    </w:p>
    <w:p/>
    <w:p>
      <w:pPr>
        <w:pStyle w:val="Heading2"/>
      </w:pPr>
      <w:r>
        <w:t>3.4 Task 4: Implement Match Timer and Sudden Death Mode</w:t>
      </w:r>
    </w:p>
    <w:p>
      <w:r>
        <w:rPr>
          <w:b/>
          <w:color w:val="0066CC"/>
        </w:rPr>
        <w:t>User Prompt:</w:t>
        <w:br/>
      </w:r>
      <w:r>
        <w:t>"Matches between evenly matched opponents can drag on indefinitely. Add a live match timer at the top of the screen. If no side has won within 45 seconds, trigger a 'Sudden Death' state that doubles pulling power across all actions to force a swift finish."</w:t>
      </w:r>
    </w:p>
    <w:p>
      <w:r>
        <w:rPr>
          <w:b/>
          <w:color w:val="2E8B57"/>
        </w:rPr>
        <w:t>AI Pair Programmer Analysis &amp; Solution:</w:t>
        <w:br/>
      </w:r>
      <w:r>
        <w:t>### Feature Architecture:</w:t>
        <w:br/>
        <w:t>1. Match Timer: Initialized start_ticks on game start/reset. In update(), elapsed_sec is computed and displayed in a sleek HUD box at the top center of the screen.</w:t>
        <w:br/>
        <w:t>2. Sudden Death Trigger: If elapsed_sec &gt;= 45.0s, is_sudden_death is flagged True.</w:t>
        <w:br/>
        <w:t>3. 2x Pull Multiplier: All pulls (player alternating keystrokes and AI pulls) are multiplied by pull_multiplier = 2.0 (pull step effectively doubles from 12px to 24px per pull).</w:t>
        <w:br/>
        <w:t>4. Visual Alert: Display a flashing gold/red banner '⚡ SUDDEN DEATH: XX.Xs (2X POWER!) ⚡' with heightened rope vibration.</w:t>
      </w:r>
    </w:p>
    <w:p>
      <w:r>
        <w:rPr>
          <w:b/>
        </w:rPr>
        <w:t xml:space="preserve">Applied Code Changes: </w:t>
      </w:r>
      <w:r>
        <w:t>Integrated live timer calculation, 45-second threshold detection, 2x power multiplier across all game actions, and HUD banner in game/game_engine.py.</w:t>
      </w:r>
    </w:p>
    <w:p/>
    <w:p>
      <w:pPr>
        <w:pStyle w:val="Heading1"/>
      </w:pPr>
      <w:r>
        <w:t>4. Separate Git Commit History for Tasks</w:t>
      </w:r>
    </w:p>
    <w:p>
      <w:r>
        <w:t>In strict accordance with Instruction 10 ('Have Separate Commits for each task'), the repository features independent, granular commits for every deliverable: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Commit SHA</w:t>
            </w:r>
          </w:p>
        </w:tc>
        <w:tc>
          <w:tcPr>
            <w:tcW w:type="dxa" w:w="2880"/>
          </w:tcPr>
          <w:p>
            <w:r>
              <w:rPr>
                <w:b/>
              </w:rPr>
              <w:t>Commit Message</w:t>
            </w:r>
          </w:p>
        </w:tc>
      </w:tr>
      <w:tr>
        <w:tc>
          <w:tcPr>
            <w:tcW w:type="dxa" w:w="2880"/>
          </w:tcPr>
          <w:p>
            <w:r>
              <w:t>Commit 1</w:t>
            </w:r>
          </w:p>
        </w:tc>
        <w:tc>
          <w:tcPr>
            <w:tcW w:type="dxa" w:w="2880"/>
          </w:tcPr>
          <w:p>
            <w:r>
              <w:t>4acd1e8</w:t>
            </w:r>
          </w:p>
        </w:tc>
        <w:tc>
          <w:tcPr>
            <w:tcW w:type="dxa" w:w="2880"/>
          </w:tcPr>
          <w:p>
            <w:r>
              <w:t>Lab-4: Baseline code and 10s before-fix video demonstrating deadlock bug</w:t>
            </w:r>
          </w:p>
        </w:tc>
      </w:tr>
      <w:tr>
        <w:tc>
          <w:tcPr>
            <w:tcW w:type="dxa" w:w="2880"/>
          </w:tcPr>
          <w:p>
            <w:r>
              <w:t>Commit 2</w:t>
            </w:r>
          </w:p>
        </w:tc>
        <w:tc>
          <w:tcPr>
            <w:tcW w:type="dxa" w:w="2880"/>
          </w:tcPr>
          <w:p>
            <w:r>
              <w:t>e314203</w:t>
            </w:r>
          </w:p>
        </w:tc>
        <w:tc>
          <w:tcPr>
            <w:tcW w:type="dxa" w:w="2880"/>
          </w:tcPr>
          <w:p>
            <w:r>
              <w:t>Task 1: Fix alternating input deadlock bug in input synchronization</w:t>
            </w:r>
          </w:p>
        </w:tc>
      </w:tr>
      <w:tr>
        <w:tc>
          <w:tcPr>
            <w:tcW w:type="dxa" w:w="2880"/>
          </w:tcPr>
          <w:p>
            <w:r>
              <w:t>Commit 3</w:t>
            </w:r>
          </w:p>
        </w:tc>
        <w:tc>
          <w:tcPr>
            <w:tcW w:type="dxa" w:w="2880"/>
          </w:tcPr>
          <w:p>
            <w:r>
              <w:t>67d1c3d</w:t>
            </w:r>
          </w:p>
        </w:tc>
        <w:tc>
          <w:tcPr>
            <w:tcW w:type="dxa" w:w="2880"/>
          </w:tcPr>
          <w:p>
            <w:r>
              <w:t>Task 2: Implement dynamic AI panic surges with escalating cadence and power</w:t>
            </w:r>
          </w:p>
        </w:tc>
      </w:tr>
      <w:tr>
        <w:tc>
          <w:tcPr>
            <w:tcW w:type="dxa" w:w="2880"/>
          </w:tcPr>
          <w:p>
            <w:r>
              <w:t>Commit 4</w:t>
            </w:r>
          </w:p>
        </w:tc>
        <w:tc>
          <w:tcPr>
            <w:tcW w:type="dxa" w:w="2880"/>
          </w:tcPr>
          <w:p>
            <w:r>
              <w:t>523b412</w:t>
            </w:r>
          </w:p>
        </w:tc>
        <w:tc>
          <w:tcPr>
            <w:tcW w:type="dxa" w:w="2880"/>
          </w:tcPr>
          <w:p>
            <w:r>
              <w:t>Task 3: Implement rope tension hum, sag physics, and puller leaning animations</w:t>
            </w:r>
          </w:p>
        </w:tc>
      </w:tr>
      <w:tr>
        <w:tc>
          <w:tcPr>
            <w:tcW w:type="dxa" w:w="2880"/>
          </w:tcPr>
          <w:p>
            <w:r>
              <w:t>Commit 5</w:t>
            </w:r>
          </w:p>
        </w:tc>
        <w:tc>
          <w:tcPr>
            <w:tcW w:type="dxa" w:w="2880"/>
          </w:tcPr>
          <w:p>
            <w:r>
              <w:t>b090ae4</w:t>
            </w:r>
          </w:p>
        </w:tc>
        <w:tc>
          <w:tcPr>
            <w:tcW w:type="dxa" w:w="2880"/>
          </w:tcPr>
          <w:p>
            <w:r>
              <w:t>Task 4: Implement live match timer and 45s sudden death mode with 2x pull power</w:t>
            </w:r>
          </w:p>
        </w:tc>
      </w:tr>
      <w:tr>
        <w:tc>
          <w:tcPr>
            <w:tcW w:type="dxa" w:w="2880"/>
          </w:tcPr>
          <w:p>
            <w:r>
              <w:t>Commit 6</w:t>
            </w:r>
          </w:p>
        </w:tc>
        <w:tc>
          <w:tcPr>
            <w:tcW w:type="dxa" w:w="2880"/>
          </w:tcPr>
          <w:p>
            <w:r>
              <w:t>Pending</w:t>
            </w:r>
          </w:p>
        </w:tc>
        <w:tc>
          <w:tcPr>
            <w:tcW w:type="dxa" w:w="2880"/>
          </w:tcPr>
          <w:p>
            <w:r>
              <w:t>Lab-4: Final deliverables with after-fix video, chat history documentation and README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